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19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Testing and QA Plan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test strategy, QA scenarios, acceptance tests, and unresolved accounting test dependencies.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Testing Strategy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Functional testing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 modules and workflows.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testing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Local save, pending queue, retry, sync, failure cases.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Security testing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Role access, shop access, auth failures, unauthorized endpoints.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Data integrity testing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movement, daily closing, debts, capital, audit logs.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Report testing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Filters, totals, date ranges, shop grouping.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Accounting testing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and allocation after owner confirms rules.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 acceptance testing</w:t>
            </w:r>
          </w:p>
        </w:tc>
        <w:tc>
          <w:tcPr>
            <w:tcW w:type="dxa" w:w="64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and shop users test real daily workflows.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Sample QA Scenarios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Record offline sale then sync once online.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Try to sell more than available stock.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Close a day with expenses and debts.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Verify debt repayment reduces balance.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Verify audit log after stock adjustment.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19 Testing and QA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