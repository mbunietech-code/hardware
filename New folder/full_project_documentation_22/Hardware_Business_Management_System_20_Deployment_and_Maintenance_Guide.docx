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20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Deployment and Maintenance Guide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deployment stages, maintenance, monitoring, backups, and support expectations.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Deployment Plan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Activities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Development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Build modules, schema, API, mobile, web, sync.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Core features pass developer tests.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Staging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Test real workflows with sample data.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accepts behavior and reports.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Pilot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Deploy to one shop or limited users.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Critical issues are fixed.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Production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Deploy to all approved shops.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Backups, monitoring, and support are active.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Maintenance Requirements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Regular backups and restore tests.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Monitor sync failures and server errors.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Update mobile app safely with version tracking.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Keep audit logs and reports available.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Review user access regularly.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20 Deployment and Maintenance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