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14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Inventory and Stock Management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inventory scope, stock movement logic, and stock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Inventory Scope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Inventory includes product catalog, stock balances, stock movement history, purchases, sales reductions, adjustments, low stock alerts, and reports.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Stock Movement Rules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Movement Type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Effect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Increase stock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item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Decrease stock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 item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Adjustment increase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Increase stock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Manual adjustment with reason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Adjustment decrease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Decrease stock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Manual adjustment with reason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 to stock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Increase stock if returns are enabled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 workflow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Damaged goods</w:t>
            </w:r>
          </w:p>
        </w:tc>
        <w:tc>
          <w:tcPr>
            <w:tcW w:type="dxa" w:w="27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Decrease available stock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Damage workflow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Inventory Acceptance Criteria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Current stock matches movement history.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Low stock alerts use reorder level.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Stock adjustments are audited.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Negative stock policy is confirmed or configurable.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14 Inventory and Stock Management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