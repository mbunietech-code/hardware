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13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Roles and Permissions Specification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roles, access rules, and permission matrix.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Role Definitions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Full control over shops, users, settings, reports, audit, and configuration.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shop operator with access to assigned shop operations.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Future Accountant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Possible report-review role without full admin access.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Permission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Super Admin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Shop Admin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Manage shops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Manage users and roles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Manage products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 if allowed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sales purchases expenses debts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Assigned shop only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View all reports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 shop/basic reports if allowed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trail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Full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Limited or none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Financial settings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 retry</w:t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 device/shop records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13 Roles and Permissions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