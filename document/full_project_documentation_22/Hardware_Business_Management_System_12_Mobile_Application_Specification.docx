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12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Mobile Application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mobile app screens, offline behavior, and daily shop workflows.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Mobile Application Purpose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The mobile application is designed for day-to-day shop operations. It must work quickly and continue core workflows offline.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Mobile Screens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Offline Requirement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Login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Authenticate user and load assigned shop permissions.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Requires online for first login; cached session proposed.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Dashboard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Show today's sales, alerts, sync status, shortcuts.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cached local data.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Products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Search and view product stock and prices.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cached catalog.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Sale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Create sale and reduce local stock.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Must work offline.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Purchase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Create purchase and increase local stock.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Should work offline if allowed.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expenses.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Must work offline.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debt and repayment.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Must work offline if debt enabled.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Review and close day.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Must work offline then sync.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 Status</w:t>
            </w:r>
          </w:p>
        </w:tc>
        <w:tc>
          <w:tcPr>
            <w:tcW w:type="dxa" w:w="36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View pending, failed, synced, and conflict records.</w:t>
            </w:r>
          </w:p>
        </w:tc>
        <w:tc>
          <w:tcPr>
            <w:tcW w:type="dxa" w:w="30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 view required.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12 Mobile Application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